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2535" w14:textId="77777777" w:rsidR="00966AA3" w:rsidRDefault="00000000">
      <w:pPr>
        <w:pStyle w:val="Heading1"/>
      </w:pPr>
      <w:r>
        <w:t>Alfie Newbon</w:t>
      </w:r>
    </w:p>
    <w:p w14:paraId="1E6F1FD9" w14:textId="180CDECA" w:rsidR="00966AA3" w:rsidRDefault="00000000">
      <w:r>
        <w:rPr>
          <w:b/>
        </w:rPr>
        <w:t>Compliance QA Lead • Video Games Industry</w:t>
      </w:r>
      <w:r>
        <w:rPr>
          <w:b/>
        </w:rPr>
        <w:br/>
      </w:r>
      <w:r>
        <w:t>St Neots, Cambridgeshire</w:t>
      </w:r>
      <w:r>
        <w:br/>
        <w:t>07555512725 | alfie.newbon@gmail.com</w:t>
      </w:r>
      <w:r>
        <w:br/>
        <w:t xml:space="preserve">LinkedIn: </w:t>
      </w:r>
      <w:hyperlink r:id="rId6" w:history="1">
        <w:r w:rsidR="00F01FE1">
          <w:rPr>
            <w:rStyle w:val="Hyperlink"/>
          </w:rPr>
          <w:t>Alfie Newbon || LinkedIn</w:t>
        </w:r>
      </w:hyperlink>
      <w:r>
        <w:br/>
      </w:r>
      <w:proofErr w:type="spellStart"/>
      <w:r>
        <w:t>MobyGames</w:t>
      </w:r>
      <w:proofErr w:type="spellEnd"/>
      <w:r>
        <w:t xml:space="preserve">: </w:t>
      </w:r>
      <w:hyperlink r:id="rId7" w:history="1">
        <w:r w:rsidR="00F01FE1">
          <w:rPr>
            <w:rStyle w:val="Hyperlink"/>
          </w:rPr>
          <w:t xml:space="preserve">Alfie Newbon || </w:t>
        </w:r>
        <w:proofErr w:type="spellStart"/>
        <w:r w:rsidR="00F01FE1">
          <w:rPr>
            <w:rStyle w:val="Hyperlink"/>
          </w:rPr>
          <w:t>MobyGames</w:t>
        </w:r>
        <w:proofErr w:type="spellEnd"/>
      </w:hyperlink>
      <w:r>
        <w:br/>
      </w:r>
    </w:p>
    <w:p w14:paraId="28258726" w14:textId="77777777" w:rsidR="00966AA3" w:rsidRDefault="00000000">
      <w:pPr>
        <w:pStyle w:val="Heading2"/>
      </w:pPr>
      <w:r>
        <w:t>Professional Summary</w:t>
      </w:r>
    </w:p>
    <w:p w14:paraId="42BE82F0" w14:textId="77777777" w:rsidR="00966AA3" w:rsidRDefault="00000000">
      <w:r>
        <w:t>Experienced Compliance Quality Assurance professional with five years in the video games industry, progressing from QA Technician to QA Team Lead at Universally Speaking. Skilled in compliance testing across console, PC and mobile platforms, leading remote QA teams, client reporting, KPI tracking, training, and process improvement. Strong attention to detail with a proven track record of delivering titles that met first-party submission requirements.</w:t>
      </w:r>
    </w:p>
    <w:p w14:paraId="5DBCD98D" w14:textId="2125CB31" w:rsidR="00F01FE1" w:rsidRDefault="00000000" w:rsidP="00E97FBE">
      <w:pPr>
        <w:pStyle w:val="Heading2"/>
      </w:pPr>
      <w:r>
        <w:t>Games &amp; Projects</w:t>
      </w:r>
    </w:p>
    <w:p w14:paraId="2A985CD5" w14:textId="0024B15C" w:rsidR="00F01FE1" w:rsidRDefault="00F01FE1">
      <w:r>
        <w:t xml:space="preserve">One Piece: Odyssey (2023) – </w:t>
      </w:r>
      <w:r w:rsidR="00E97FBE">
        <w:t>Senior</w:t>
      </w:r>
      <w:r>
        <w:t xml:space="preserve"> </w:t>
      </w:r>
      <w:r w:rsidR="00E97FBE">
        <w:t>C</w:t>
      </w:r>
      <w:r>
        <w:t>QA Technician</w:t>
      </w:r>
    </w:p>
    <w:p w14:paraId="7799628C" w14:textId="263E8E31" w:rsidR="00F01FE1" w:rsidRDefault="00F01FE1">
      <w:r>
        <w:t xml:space="preserve">Tales Of Arise: Beyond the Dawn </w:t>
      </w:r>
      <w:r w:rsidRPr="00F01FE1">
        <w:t xml:space="preserve">(2023) – </w:t>
      </w:r>
      <w:r w:rsidR="00E97FBE">
        <w:t>Senior</w:t>
      </w:r>
      <w:r w:rsidRPr="00F01FE1">
        <w:t xml:space="preserve"> </w:t>
      </w:r>
      <w:r w:rsidR="00E97FBE">
        <w:t>C</w:t>
      </w:r>
      <w:r w:rsidRPr="00F01FE1">
        <w:t>QA Technician</w:t>
      </w:r>
    </w:p>
    <w:p w14:paraId="25676615" w14:textId="106982CA" w:rsidR="00E97FBE" w:rsidRDefault="00E97FBE">
      <w:r w:rsidRPr="00E97FBE">
        <w:t>UBOAT: The Silent Wolf VR (2024) – Senior CQA Technician</w:t>
      </w:r>
    </w:p>
    <w:p w14:paraId="3BC81027" w14:textId="2E881998" w:rsidR="00F01FE1" w:rsidRDefault="00F01FE1">
      <w:r>
        <w:t xml:space="preserve">Sand Land </w:t>
      </w:r>
      <w:r w:rsidRPr="00F01FE1">
        <w:t>(202</w:t>
      </w:r>
      <w:r w:rsidR="00E97FBE">
        <w:t>4</w:t>
      </w:r>
      <w:r w:rsidRPr="00F01FE1">
        <w:t>) – CQA Te</w:t>
      </w:r>
      <w:r w:rsidR="00E97FBE">
        <w:t>am Lead</w:t>
      </w:r>
    </w:p>
    <w:p w14:paraId="67F253EE" w14:textId="6900E899" w:rsidR="00F01FE1" w:rsidRDefault="00F01FE1">
      <w:r>
        <w:t xml:space="preserve">That Time I Got Reincarnated as a Slime: </w:t>
      </w:r>
      <w:proofErr w:type="spellStart"/>
      <w:r>
        <w:t>Isekai</w:t>
      </w:r>
      <w:proofErr w:type="spellEnd"/>
      <w:r>
        <w:t xml:space="preserve"> Chronicles </w:t>
      </w:r>
      <w:r w:rsidRPr="00F01FE1">
        <w:t>(202</w:t>
      </w:r>
      <w:r w:rsidR="00E97FBE">
        <w:t>4</w:t>
      </w:r>
      <w:r w:rsidRPr="00F01FE1">
        <w:t xml:space="preserve">) – </w:t>
      </w:r>
      <w:r w:rsidR="00E97FBE" w:rsidRPr="00F01FE1">
        <w:t>CQA Te</w:t>
      </w:r>
      <w:r w:rsidR="00E97FBE">
        <w:t>am Lead</w:t>
      </w:r>
    </w:p>
    <w:p w14:paraId="3C0863A6" w14:textId="7C81C9F2" w:rsidR="00F01FE1" w:rsidRDefault="00F01FE1">
      <w:r>
        <w:t xml:space="preserve">Bleach: Rebirth of Souls </w:t>
      </w:r>
      <w:r w:rsidRPr="00F01FE1">
        <w:t>(202</w:t>
      </w:r>
      <w:r w:rsidR="00E97FBE">
        <w:t>5</w:t>
      </w:r>
      <w:r w:rsidRPr="00F01FE1">
        <w:t xml:space="preserve">) – </w:t>
      </w:r>
      <w:r w:rsidR="00E97FBE" w:rsidRPr="00F01FE1">
        <w:t>CQA Te</w:t>
      </w:r>
      <w:r w:rsidR="00E97FBE">
        <w:t>am Lead</w:t>
      </w:r>
    </w:p>
    <w:p w14:paraId="44450680" w14:textId="54BA0879" w:rsidR="00F01FE1" w:rsidRDefault="00F01FE1">
      <w:r>
        <w:t xml:space="preserve">Super Robot </w:t>
      </w:r>
      <w:proofErr w:type="gramStart"/>
      <w:r>
        <w:t>Wars  Y</w:t>
      </w:r>
      <w:proofErr w:type="gramEnd"/>
      <w:r>
        <w:t xml:space="preserve"> </w:t>
      </w:r>
      <w:r w:rsidRPr="00F01FE1">
        <w:t>(202</w:t>
      </w:r>
      <w:r w:rsidR="00E97FBE">
        <w:t>5</w:t>
      </w:r>
      <w:r w:rsidRPr="00F01FE1">
        <w:t xml:space="preserve">) – </w:t>
      </w:r>
      <w:r w:rsidR="00E97FBE" w:rsidRPr="00F01FE1">
        <w:t>CQA Te</w:t>
      </w:r>
      <w:r w:rsidR="00E97FBE">
        <w:t>am Lead</w:t>
      </w:r>
    </w:p>
    <w:p w14:paraId="65AA65CF" w14:textId="54529798" w:rsidR="00F01FE1" w:rsidRDefault="00F01FE1">
      <w:r>
        <w:t xml:space="preserve">Digimon Story Time Stranger </w:t>
      </w:r>
      <w:r w:rsidRPr="00F01FE1">
        <w:t xml:space="preserve">(202) – </w:t>
      </w:r>
      <w:r w:rsidR="00E97FBE" w:rsidRPr="00F01FE1">
        <w:t>CQA Te</w:t>
      </w:r>
      <w:r w:rsidR="00E97FBE">
        <w:t>am Lead</w:t>
      </w:r>
    </w:p>
    <w:p w14:paraId="521F5862" w14:textId="17B4DBC3" w:rsidR="00F01FE1" w:rsidRDefault="00F01FE1">
      <w:r w:rsidRPr="00E97FBE">
        <w:rPr>
          <w:b/>
          <w:bCs/>
        </w:rPr>
        <w:t>Uncredited Titles:</w:t>
      </w:r>
      <w:r>
        <w:br/>
      </w:r>
      <w:proofErr w:type="spellStart"/>
      <w:r>
        <w:t>Starbound</w:t>
      </w:r>
      <w:proofErr w:type="spellEnd"/>
      <w:r>
        <w:t xml:space="preserve"> </w:t>
      </w:r>
      <w:r w:rsidRPr="00F01FE1">
        <w:t>(202</w:t>
      </w:r>
      <w:r w:rsidR="00E97FBE">
        <w:t>1</w:t>
      </w:r>
      <w:r w:rsidRPr="00F01FE1">
        <w:t>) – Compliance QA Technician</w:t>
      </w:r>
    </w:p>
    <w:p w14:paraId="6E4B731E" w14:textId="3D325FC2" w:rsidR="00F01FE1" w:rsidRDefault="00F01FE1">
      <w:r>
        <w:t xml:space="preserve">Last Hero of </w:t>
      </w:r>
      <w:proofErr w:type="spellStart"/>
      <w:r>
        <w:t>Nosalgia</w:t>
      </w:r>
      <w:proofErr w:type="spellEnd"/>
      <w:r>
        <w:t xml:space="preserve"> </w:t>
      </w:r>
      <w:r w:rsidRPr="00F01FE1">
        <w:t>(202</w:t>
      </w:r>
      <w:r w:rsidR="00E97FBE">
        <w:t>2</w:t>
      </w:r>
      <w:r w:rsidRPr="00F01FE1">
        <w:t>) – Compliance QA Technician</w:t>
      </w:r>
    </w:p>
    <w:p w14:paraId="4674DC2E" w14:textId="4DC56D2B" w:rsidR="00966AA3" w:rsidRDefault="00F01FE1">
      <w:proofErr w:type="spellStart"/>
      <w:r>
        <w:t>Worldless</w:t>
      </w:r>
      <w:proofErr w:type="spellEnd"/>
      <w:r>
        <w:t xml:space="preserve"> </w:t>
      </w:r>
      <w:r w:rsidRPr="00F01FE1">
        <w:t>(202</w:t>
      </w:r>
      <w:r w:rsidR="00E97FBE">
        <w:t>3</w:t>
      </w:r>
      <w:r w:rsidRPr="00F01FE1">
        <w:t>) – Compliance QA Technician</w:t>
      </w:r>
      <w:r w:rsidR="00E97FBE">
        <w:br/>
        <w:t>Roles:</w:t>
      </w:r>
      <w:r w:rsidR="00000000">
        <w:br/>
        <w:t>• Compliance QA Technician – Certification testing, bug reporting and verification.</w:t>
      </w:r>
      <w:r w:rsidR="00000000">
        <w:br/>
        <w:t xml:space="preserve">• Senior </w:t>
      </w:r>
      <w:r w:rsidR="00E97FBE">
        <w:t>C</w:t>
      </w:r>
      <w:r w:rsidR="00000000">
        <w:t>QA Technician – Training, reporting, technical support and mentoring.</w:t>
      </w:r>
      <w:r w:rsidR="00000000">
        <w:br/>
        <w:t xml:space="preserve">• </w:t>
      </w:r>
      <w:r w:rsidR="00E97FBE">
        <w:t>C</w:t>
      </w:r>
      <w:r w:rsidR="00000000">
        <w:t>QA Team Lead – Team management, KPI reporting, client communication and submission readiness.</w:t>
      </w:r>
    </w:p>
    <w:p w14:paraId="0C2FAF80" w14:textId="77777777" w:rsidR="00966AA3" w:rsidRDefault="00000000">
      <w:pPr>
        <w:pStyle w:val="Heading2"/>
      </w:pPr>
      <w:r>
        <w:lastRenderedPageBreak/>
        <w:t>Professional Experience</w:t>
      </w:r>
    </w:p>
    <w:p w14:paraId="1C6C6C5D" w14:textId="77777777" w:rsidR="00966AA3" w:rsidRDefault="00000000">
      <w:pPr>
        <w:pStyle w:val="Heading3"/>
      </w:pPr>
      <w:r>
        <w:t>Quality Assurance Team Lead — Universally Speaking (2023–Aug 2026)</w:t>
      </w:r>
    </w:p>
    <w:p w14:paraId="0685DB5E" w14:textId="77777777" w:rsidR="00966AA3" w:rsidRDefault="00000000">
      <w:pPr>
        <w:pStyle w:val="ListBullet"/>
      </w:pPr>
      <w:r>
        <w:t>Led remote QA teams of up to 30 testers across multiple game projects.</w:t>
      </w:r>
    </w:p>
    <w:p w14:paraId="583D65BC" w14:textId="77777777" w:rsidR="00966AA3" w:rsidRDefault="00000000">
      <w:pPr>
        <w:pStyle w:val="ListBullet"/>
      </w:pPr>
      <w:r>
        <w:t>Managed workload planning, issue escalation and daily team support.</w:t>
      </w:r>
    </w:p>
    <w:p w14:paraId="4674CD2A" w14:textId="77777777" w:rsidR="00966AA3" w:rsidRDefault="00000000">
      <w:pPr>
        <w:pStyle w:val="ListBullet"/>
      </w:pPr>
      <w:r>
        <w:t>Produced client-facing KPI reports, charts and compliance statistics using Excel and Adobe tools.</w:t>
      </w:r>
    </w:p>
    <w:p w14:paraId="09EFA55E" w14:textId="77777777" w:rsidR="00966AA3" w:rsidRDefault="00000000">
      <w:pPr>
        <w:pStyle w:val="ListBullet"/>
      </w:pPr>
      <w:r>
        <w:t>Supported successful first-party compliance submissions and improved QA workflows.</w:t>
      </w:r>
    </w:p>
    <w:p w14:paraId="49A7CA36" w14:textId="77777777" w:rsidR="00966AA3" w:rsidRDefault="00000000">
      <w:pPr>
        <w:pStyle w:val="Heading3"/>
      </w:pPr>
      <w:r>
        <w:t>Senior Quality Assurance Technician — Universally Speaking (2022–2023)</w:t>
      </w:r>
    </w:p>
    <w:p w14:paraId="450542E6" w14:textId="77777777" w:rsidR="00966AA3" w:rsidRDefault="00000000">
      <w:pPr>
        <w:pStyle w:val="ListBullet"/>
      </w:pPr>
      <w:r>
        <w:t>Trained and mentored new QA technicians.</w:t>
      </w:r>
    </w:p>
    <w:p w14:paraId="75E43DC1" w14:textId="77777777" w:rsidR="00966AA3" w:rsidRDefault="00000000">
      <w:pPr>
        <w:pStyle w:val="ListBullet"/>
      </w:pPr>
      <w:r>
        <w:t>Wrote client reports and maintained testing documentation.</w:t>
      </w:r>
    </w:p>
    <w:p w14:paraId="50220AE6" w14:textId="77777777" w:rsidR="00966AA3" w:rsidRDefault="00000000">
      <w:pPr>
        <w:pStyle w:val="ListBullet"/>
      </w:pPr>
      <w:r>
        <w:t>Provided technical support and contributed to process improvements.</w:t>
      </w:r>
    </w:p>
    <w:p w14:paraId="45090813" w14:textId="77777777" w:rsidR="00966AA3" w:rsidRDefault="00000000">
      <w:pPr>
        <w:pStyle w:val="Heading3"/>
      </w:pPr>
      <w:r>
        <w:t>Quality Assurance Technician — Universally Speaking (2021–2022)</w:t>
      </w:r>
    </w:p>
    <w:p w14:paraId="068797AC" w14:textId="77777777" w:rsidR="00966AA3" w:rsidRDefault="00000000">
      <w:pPr>
        <w:pStyle w:val="ListBullet"/>
      </w:pPr>
      <w:r>
        <w:t>Performed compliance and functionality testing across PlayStation, Xbox, Nintendo Switch, PC and mobile titles.</w:t>
      </w:r>
    </w:p>
    <w:p w14:paraId="1AD26200" w14:textId="77777777" w:rsidR="00966AA3" w:rsidRDefault="00000000">
      <w:pPr>
        <w:pStyle w:val="ListBullet"/>
      </w:pPr>
      <w:r>
        <w:t>Logged, reproduced and verified bugs against platform standards.</w:t>
      </w:r>
    </w:p>
    <w:p w14:paraId="14065C8A" w14:textId="77777777" w:rsidR="00966AA3" w:rsidRDefault="00000000">
      <w:pPr>
        <w:pStyle w:val="ListBullet"/>
      </w:pPr>
      <w:r>
        <w:t>Worked closely with leads to ensure projects were ready for release.</w:t>
      </w:r>
    </w:p>
    <w:p w14:paraId="5318D8FF" w14:textId="77777777" w:rsidR="00966AA3" w:rsidRDefault="00000000">
      <w:pPr>
        <w:pStyle w:val="Heading2"/>
      </w:pPr>
      <w:r>
        <w:t>Key Skills</w:t>
      </w:r>
    </w:p>
    <w:p w14:paraId="7B4997AF" w14:textId="77777777" w:rsidR="00966AA3" w:rsidRDefault="00000000">
      <w:r>
        <w:t>Compliance QA • Team Leadership • Cross-platform Testing • Bug Reporting &amp; Verification • Excel &amp; KPI Reporting • Client Communication • Training &amp; Mentoring • Process Improvement</w:t>
      </w:r>
    </w:p>
    <w:p w14:paraId="514D07BD" w14:textId="77777777" w:rsidR="00966AA3" w:rsidRDefault="00000000">
      <w:pPr>
        <w:pStyle w:val="Heading2"/>
      </w:pPr>
      <w:r>
        <w:t>Education</w:t>
      </w:r>
    </w:p>
    <w:p w14:paraId="132EBE8C" w14:textId="77777777" w:rsidR="00966AA3" w:rsidRDefault="00000000">
      <w:r>
        <w:t>Longsands Academy (2017–2019)</w:t>
      </w:r>
      <w:r>
        <w:br/>
        <w:t>• GCSE Computer Science – Grade 5</w:t>
      </w:r>
      <w:r>
        <w:br/>
        <w:t>• GCSE Mathematics – Grade 5</w:t>
      </w:r>
      <w:r>
        <w:br/>
        <w:t>• GCSE English Language – Grade 5</w:t>
      </w:r>
      <w:r>
        <w:br/>
        <w:t>• GCSE Combined Science – Grade 5/5</w:t>
      </w:r>
      <w:r>
        <w:br/>
        <w:t>• BTEC Business – Level 2 Pass</w:t>
      </w:r>
    </w:p>
    <w:sectPr w:rsidR="00966A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478656">
    <w:abstractNumId w:val="8"/>
  </w:num>
  <w:num w:numId="2" w16cid:durableId="1846821574">
    <w:abstractNumId w:val="6"/>
  </w:num>
  <w:num w:numId="3" w16cid:durableId="864292864">
    <w:abstractNumId w:val="5"/>
  </w:num>
  <w:num w:numId="4" w16cid:durableId="1291325968">
    <w:abstractNumId w:val="4"/>
  </w:num>
  <w:num w:numId="5" w16cid:durableId="473565829">
    <w:abstractNumId w:val="7"/>
  </w:num>
  <w:num w:numId="6" w16cid:durableId="1960144968">
    <w:abstractNumId w:val="3"/>
  </w:num>
  <w:num w:numId="7" w16cid:durableId="1988780493">
    <w:abstractNumId w:val="2"/>
  </w:num>
  <w:num w:numId="8" w16cid:durableId="1685667445">
    <w:abstractNumId w:val="1"/>
  </w:num>
  <w:num w:numId="9" w16cid:durableId="210267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AA3"/>
    <w:rsid w:val="00AA1D8D"/>
    <w:rsid w:val="00B47730"/>
    <w:rsid w:val="00CB0664"/>
    <w:rsid w:val="00D51DA9"/>
    <w:rsid w:val="00E97FBE"/>
    <w:rsid w:val="00F01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A7EB3"/>
  <w14:defaultImageDpi w14:val="300"/>
  <w15:docId w15:val="{D4498FCB-A539-4D45-B93E-AC020DAA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1FE1"/>
    <w:rPr>
      <w:color w:val="0000FF" w:themeColor="hyperlink"/>
      <w:u w:val="single"/>
    </w:rPr>
  </w:style>
  <w:style w:type="character" w:styleId="UnresolvedMention">
    <w:name w:val="Unresolved Mention"/>
    <w:basedOn w:val="DefaultParagraphFont"/>
    <w:uiPriority w:val="99"/>
    <w:semiHidden/>
    <w:unhideWhenUsed/>
    <w:rsid w:val="00F01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obygames.com/person/1556424/alfie-newb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k.linkedin.com/in/alfie-newbon-3a8a2720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blake</cp:lastModifiedBy>
  <cp:revision>2</cp:revision>
  <dcterms:created xsi:type="dcterms:W3CDTF">2013-12-23T23:15:00Z</dcterms:created>
  <dcterms:modified xsi:type="dcterms:W3CDTF">2026-08-25T08:38:00Z</dcterms:modified>
  <cp:category/>
</cp:coreProperties>
</file>